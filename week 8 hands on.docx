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6EEF" w14:textId="77777777" w:rsidR="005A1D9B" w:rsidRPr="003E6328" w:rsidRDefault="00000000" w:rsidP="003E6328">
      <w:pPr>
        <w:pStyle w:val="Heading1"/>
        <w:rPr>
          <w:color w:val="auto"/>
        </w:rPr>
      </w:pPr>
      <w:r w:rsidRPr="003E6328">
        <w:rPr>
          <w:color w:val="auto"/>
        </w:rPr>
        <w:t>Git Hands-On Lab Solutions</w:t>
      </w:r>
    </w:p>
    <w:p w14:paraId="43468517" w14:textId="77777777" w:rsidR="005A1D9B" w:rsidRPr="003E6328" w:rsidRDefault="00000000" w:rsidP="003E6328">
      <w:r w:rsidRPr="003E6328">
        <w:t>Name: Saravanaa</w:t>
      </w:r>
    </w:p>
    <w:p w14:paraId="036C9B07" w14:textId="77777777" w:rsidR="005A1D9B" w:rsidRPr="003E6328" w:rsidRDefault="00000000" w:rsidP="003E6328">
      <w:r w:rsidRPr="003E6328">
        <w:t>Email: sathishkumarsaravanaa01@gmail.com</w:t>
      </w:r>
    </w:p>
    <w:p w14:paraId="7883FC95" w14:textId="77777777" w:rsidR="005A1D9B" w:rsidRPr="003E6328" w:rsidRDefault="00000000" w:rsidP="003E6328">
      <w:pPr>
        <w:pStyle w:val="Heading2"/>
        <w:rPr>
          <w:color w:val="auto"/>
        </w:rPr>
      </w:pPr>
      <w:r w:rsidRPr="003E6328">
        <w:rPr>
          <w:color w:val="auto"/>
        </w:rPr>
        <w:t>1. Git-HOL.docx Solution</w:t>
      </w:r>
    </w:p>
    <w:p w14:paraId="7A7DE44D" w14:textId="77777777" w:rsidR="005A1D9B" w:rsidRPr="003E6328" w:rsidRDefault="00000000" w:rsidP="003E6328">
      <w:r w:rsidRPr="003E6328">
        <w:t>Step 1: Setup your machine with Git Configuration</w:t>
      </w:r>
    </w:p>
    <w:p w14:paraId="4AAC47B2" w14:textId="77777777" w:rsidR="005A1D9B" w:rsidRPr="003E6328" w:rsidRDefault="00000000" w:rsidP="003E6328">
      <w:r w:rsidRPr="003E6328">
        <w:t>Check Git installation:</w:t>
      </w:r>
    </w:p>
    <w:p w14:paraId="4E475CE4" w14:textId="3BE26475" w:rsidR="005A1D9B" w:rsidRPr="003E6328" w:rsidRDefault="00000000" w:rsidP="003E6328">
      <w:pPr>
        <w:pStyle w:val="IntenseQuote"/>
        <w:pBdr>
          <w:bottom w:val="none" w:sz="0" w:space="0" w:color="auto"/>
        </w:pBdr>
        <w:tabs>
          <w:tab w:val="left" w:pos="2748"/>
        </w:tabs>
        <w:rPr>
          <w:color w:val="auto"/>
        </w:rPr>
      </w:pPr>
      <w:r w:rsidRPr="003E6328">
        <w:rPr>
          <w:color w:val="auto"/>
        </w:rPr>
        <w:t>git --version</w:t>
      </w:r>
      <w:r w:rsidR="003E6328" w:rsidRPr="003E6328">
        <w:rPr>
          <w:color w:val="auto"/>
        </w:rPr>
        <w:tab/>
      </w:r>
    </w:p>
    <w:p w14:paraId="22C37FE1" w14:textId="77777777" w:rsidR="005A1D9B" w:rsidRPr="003E6328" w:rsidRDefault="00000000" w:rsidP="003E6328">
      <w:r w:rsidRPr="003E6328">
        <w:t>Configure user ID and email:</w:t>
      </w:r>
    </w:p>
    <w:p w14:paraId="410DA78A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config --global user.name "Saravanaa"</w:t>
      </w:r>
      <w:r w:rsidRPr="003E6328">
        <w:rPr>
          <w:color w:val="auto"/>
        </w:rPr>
        <w:br/>
        <w:t>git config --global user.email "sathishkumarsaravanaa01@gmail.com"</w:t>
      </w:r>
    </w:p>
    <w:p w14:paraId="43E139F1" w14:textId="77777777" w:rsidR="005A1D9B" w:rsidRPr="003E6328" w:rsidRDefault="00000000" w:rsidP="003E6328">
      <w:r w:rsidRPr="003E6328">
        <w:t>Verify configuration:</w:t>
      </w:r>
    </w:p>
    <w:p w14:paraId="3278A01A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config --list</w:t>
      </w:r>
    </w:p>
    <w:p w14:paraId="58A2DF35" w14:textId="77777777" w:rsidR="005A1D9B" w:rsidRPr="003E6328" w:rsidRDefault="00000000" w:rsidP="003E6328">
      <w:r w:rsidRPr="003E6328">
        <w:t>Step 2: Integrate notepad++.exe to Git</w:t>
      </w:r>
    </w:p>
    <w:p w14:paraId="7B59E551" w14:textId="77777777" w:rsidR="005A1D9B" w:rsidRPr="003E6328" w:rsidRDefault="00000000" w:rsidP="003E6328">
      <w:r w:rsidRPr="003E6328">
        <w:t>Add Notepad++ to PATH environment variable</w:t>
      </w:r>
    </w:p>
    <w:p w14:paraId="42BF584D" w14:textId="77777777" w:rsidR="005A1D9B" w:rsidRPr="003E6328" w:rsidRDefault="00000000" w:rsidP="003E6328">
      <w:r w:rsidRPr="003E6328">
        <w:t>Verify Notepad++ opens from Git Bash:</w:t>
      </w:r>
    </w:p>
    <w:p w14:paraId="41AB4FD3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notepad++</w:t>
      </w:r>
    </w:p>
    <w:p w14:paraId="642220ED" w14:textId="77777777" w:rsidR="005A1D9B" w:rsidRPr="003E6328" w:rsidRDefault="00000000" w:rsidP="003E6328">
      <w:r w:rsidRPr="003E6328">
        <w:t>Create alias (add to ~/.bashrc):</w:t>
      </w:r>
    </w:p>
    <w:p w14:paraId="0C5604AF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alias np='notepad++'</w:t>
      </w:r>
    </w:p>
    <w:p w14:paraId="5AFE6638" w14:textId="77777777" w:rsidR="005A1D9B" w:rsidRPr="003E6328" w:rsidRDefault="00000000" w:rsidP="003E6328">
      <w:r w:rsidRPr="003E6328">
        <w:t>Set Notepad++ as default editor:</w:t>
      </w:r>
    </w:p>
    <w:p w14:paraId="6CA45878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config --global core.editor "'C:/Program Files/Notepad++/notepad++.exe' -multiInst -notabbar -nosession -noPlugin"</w:t>
      </w:r>
    </w:p>
    <w:p w14:paraId="77E2E389" w14:textId="77777777" w:rsidR="005A1D9B" w:rsidRPr="003E6328" w:rsidRDefault="00000000" w:rsidP="003E6328">
      <w:r w:rsidRPr="003E6328">
        <w:t>Step 3: Add a file to source code repository</w:t>
      </w:r>
    </w:p>
    <w:p w14:paraId="563FE6FE" w14:textId="77777777" w:rsidR="005A1D9B" w:rsidRPr="003E6328" w:rsidRDefault="00000000" w:rsidP="003E6328">
      <w:r w:rsidRPr="003E6328">
        <w:t>Initialize repository:</w:t>
      </w:r>
    </w:p>
    <w:p w14:paraId="6C8D9196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lastRenderedPageBreak/>
        <w:t>mkdir GitDemo</w:t>
      </w:r>
      <w:r w:rsidRPr="003E6328">
        <w:rPr>
          <w:color w:val="auto"/>
        </w:rPr>
        <w:br/>
        <w:t>cd GitDemo</w:t>
      </w:r>
      <w:r w:rsidRPr="003E6328">
        <w:rPr>
          <w:color w:val="auto"/>
        </w:rPr>
        <w:br/>
        <w:t>git init</w:t>
      </w:r>
    </w:p>
    <w:p w14:paraId="0E17163D" w14:textId="77777777" w:rsidR="005A1D9B" w:rsidRPr="003E6328" w:rsidRDefault="00000000" w:rsidP="003E6328">
      <w:r w:rsidRPr="003E6328">
        <w:t>Create file:</w:t>
      </w:r>
    </w:p>
    <w:p w14:paraId="26BCE79F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echo "Welcome to Git" &gt; welcome.txt</w:t>
      </w:r>
    </w:p>
    <w:p w14:paraId="380E80D9" w14:textId="77777777" w:rsidR="005A1D9B" w:rsidRPr="003E6328" w:rsidRDefault="00000000" w:rsidP="003E6328">
      <w:r w:rsidRPr="003E6328">
        <w:t>Check status:</w:t>
      </w:r>
    </w:p>
    <w:p w14:paraId="1F71E69E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status</w:t>
      </w:r>
    </w:p>
    <w:p w14:paraId="6FA8F072" w14:textId="77777777" w:rsidR="005A1D9B" w:rsidRPr="003E6328" w:rsidRDefault="00000000" w:rsidP="003E6328">
      <w:r w:rsidRPr="003E6328">
        <w:t>Add file to staging:</w:t>
      </w:r>
    </w:p>
    <w:p w14:paraId="3F1D3655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add welcome.txt</w:t>
      </w:r>
    </w:p>
    <w:p w14:paraId="5EBA2A87" w14:textId="77777777" w:rsidR="005A1D9B" w:rsidRPr="003E6328" w:rsidRDefault="00000000" w:rsidP="003E6328">
      <w:r w:rsidRPr="003E6328">
        <w:t>Commit changes:</w:t>
      </w:r>
    </w:p>
    <w:p w14:paraId="26FE5A1B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commit -m "Initial commit with welcome.txt"</w:t>
      </w:r>
    </w:p>
    <w:p w14:paraId="06D38837" w14:textId="77777777" w:rsidR="005A1D9B" w:rsidRPr="003E6328" w:rsidRDefault="00000000" w:rsidP="003E6328">
      <w:r w:rsidRPr="003E6328">
        <w:t>Connect to remote repository:</w:t>
      </w:r>
    </w:p>
    <w:p w14:paraId="7C1D679D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remote add origin &lt;remote-repository-url&gt;</w:t>
      </w:r>
    </w:p>
    <w:p w14:paraId="0F1CF6BD" w14:textId="77777777" w:rsidR="005A1D9B" w:rsidRPr="003E6328" w:rsidRDefault="00000000" w:rsidP="003E6328">
      <w:r w:rsidRPr="003E6328">
        <w:t>Push changes:</w:t>
      </w:r>
    </w:p>
    <w:p w14:paraId="65325825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push -u origin master</w:t>
      </w:r>
    </w:p>
    <w:p w14:paraId="576C7914" w14:textId="77777777" w:rsidR="005A1D9B" w:rsidRPr="003E6328" w:rsidRDefault="00000000" w:rsidP="003E6328">
      <w:pPr>
        <w:pStyle w:val="Heading2"/>
        <w:rPr>
          <w:color w:val="auto"/>
        </w:rPr>
      </w:pPr>
      <w:r w:rsidRPr="003E6328">
        <w:rPr>
          <w:color w:val="auto"/>
        </w:rPr>
        <w:t>2. Git-HOL.docx Solution (.gitignore)</w:t>
      </w:r>
    </w:p>
    <w:p w14:paraId="776DD4D8" w14:textId="77777777" w:rsidR="005A1D9B" w:rsidRPr="003E6328" w:rsidRDefault="00000000" w:rsidP="003E6328">
      <w:r w:rsidRPr="003E6328">
        <w:t>Create .log file and log folder:</w:t>
      </w:r>
    </w:p>
    <w:p w14:paraId="4B8B67D7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touch error.log</w:t>
      </w:r>
      <w:r w:rsidRPr="003E6328">
        <w:rPr>
          <w:color w:val="auto"/>
        </w:rPr>
        <w:br/>
        <w:t>mkdir logs</w:t>
      </w:r>
    </w:p>
    <w:p w14:paraId="3E1B893C" w14:textId="77777777" w:rsidR="005A1D9B" w:rsidRPr="003E6328" w:rsidRDefault="00000000" w:rsidP="003E6328">
      <w:r w:rsidRPr="003E6328">
        <w:t>Create/edit .gitignore file:</w:t>
      </w:r>
    </w:p>
    <w:p w14:paraId="416C8C60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notepad++ .gitignore</w:t>
      </w:r>
    </w:p>
    <w:p w14:paraId="7C5226F2" w14:textId="77777777" w:rsidR="005A1D9B" w:rsidRPr="003E6328" w:rsidRDefault="00000000" w:rsidP="003E6328">
      <w:r w:rsidRPr="003E6328">
        <w:t>Add these lines:</w:t>
      </w:r>
    </w:p>
    <w:p w14:paraId="76AD1D94" w14:textId="77777777" w:rsidR="005A1D9B" w:rsidRPr="003E6328" w:rsidRDefault="00000000" w:rsidP="003E6328">
      <w:r w:rsidRPr="003E6328">
        <w:t>*.log</w:t>
      </w:r>
      <w:r w:rsidRPr="003E6328">
        <w:br/>
        <w:t>logs/</w:t>
      </w:r>
    </w:p>
    <w:p w14:paraId="6A54A6C8" w14:textId="77777777" w:rsidR="005A1D9B" w:rsidRPr="003E6328" w:rsidRDefault="00000000" w:rsidP="003E6328">
      <w:r w:rsidRPr="003E6328">
        <w:t>Verify ignored files:</w:t>
      </w:r>
    </w:p>
    <w:p w14:paraId="4C8F35C6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status</w:t>
      </w:r>
    </w:p>
    <w:p w14:paraId="2D0ED515" w14:textId="77777777" w:rsidR="005A1D9B" w:rsidRPr="003E6328" w:rsidRDefault="00000000" w:rsidP="003E6328">
      <w:r w:rsidRPr="003E6328">
        <w:lastRenderedPageBreak/>
        <w:t>Commit .gitignore:</w:t>
      </w:r>
    </w:p>
    <w:p w14:paraId="2D114C8A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add .gitignore</w:t>
      </w:r>
      <w:r w:rsidRPr="003E6328">
        <w:rPr>
          <w:color w:val="auto"/>
        </w:rPr>
        <w:br/>
        <w:t>git commit -m "Added .gitignore file"</w:t>
      </w:r>
    </w:p>
    <w:p w14:paraId="0BB20FAB" w14:textId="77777777" w:rsidR="005A1D9B" w:rsidRPr="003E6328" w:rsidRDefault="00000000" w:rsidP="003E6328">
      <w:pPr>
        <w:pStyle w:val="Heading2"/>
        <w:rPr>
          <w:color w:val="auto"/>
        </w:rPr>
      </w:pPr>
      <w:r w:rsidRPr="003E6328">
        <w:rPr>
          <w:color w:val="auto"/>
        </w:rPr>
        <w:t>3. Git-HOL.docx Solution (Branching &amp; Merging)</w:t>
      </w:r>
    </w:p>
    <w:p w14:paraId="490FDC2D" w14:textId="77777777" w:rsidR="005A1D9B" w:rsidRPr="003E6328" w:rsidRDefault="00000000" w:rsidP="003E6328">
      <w:r w:rsidRPr="003E6328">
        <w:t>Branching:</w:t>
      </w:r>
    </w:p>
    <w:p w14:paraId="007E8803" w14:textId="77777777" w:rsidR="005A1D9B" w:rsidRPr="003E6328" w:rsidRDefault="00000000" w:rsidP="003E6328">
      <w:r w:rsidRPr="003E6328">
        <w:t>Create new branch:</w:t>
      </w:r>
    </w:p>
    <w:p w14:paraId="11349084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branch GitNewBranch</w:t>
      </w:r>
    </w:p>
    <w:p w14:paraId="2898DEFD" w14:textId="77777777" w:rsidR="005A1D9B" w:rsidRPr="003E6328" w:rsidRDefault="00000000" w:rsidP="003E6328">
      <w:r w:rsidRPr="003E6328">
        <w:t>List branches:</w:t>
      </w:r>
    </w:p>
    <w:p w14:paraId="0BAF5662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branch -a</w:t>
      </w:r>
    </w:p>
    <w:p w14:paraId="6091ADDA" w14:textId="77777777" w:rsidR="005A1D9B" w:rsidRPr="003E6328" w:rsidRDefault="00000000" w:rsidP="003E6328">
      <w:r w:rsidRPr="003E6328">
        <w:t>Switch to new branch:</w:t>
      </w:r>
    </w:p>
    <w:p w14:paraId="4FC767E3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checkout GitNewBranch</w:t>
      </w:r>
    </w:p>
    <w:p w14:paraId="2FE94FF9" w14:textId="77777777" w:rsidR="005A1D9B" w:rsidRPr="003E6328" w:rsidRDefault="00000000" w:rsidP="003E6328">
      <w:r w:rsidRPr="003E6328">
        <w:t>Add files and commit:</w:t>
      </w:r>
    </w:p>
    <w:p w14:paraId="24ADDB80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touch branchfile.txt</w:t>
      </w:r>
      <w:r w:rsidRPr="003E6328">
        <w:rPr>
          <w:color w:val="auto"/>
        </w:rPr>
        <w:br/>
        <w:t>git add branchfile.txt</w:t>
      </w:r>
      <w:r w:rsidRPr="003E6328">
        <w:rPr>
          <w:color w:val="auto"/>
        </w:rPr>
        <w:br/>
        <w:t>git commit -m "Added file in new branch"</w:t>
      </w:r>
    </w:p>
    <w:p w14:paraId="3CCA8163" w14:textId="77777777" w:rsidR="005A1D9B" w:rsidRPr="003E6328" w:rsidRDefault="00000000" w:rsidP="003E6328">
      <w:r w:rsidRPr="003E6328">
        <w:t>Merging:</w:t>
      </w:r>
    </w:p>
    <w:p w14:paraId="3FD27C2C" w14:textId="77777777" w:rsidR="005A1D9B" w:rsidRPr="003E6328" w:rsidRDefault="00000000" w:rsidP="003E6328">
      <w:r w:rsidRPr="003E6328">
        <w:t>Switch to master:</w:t>
      </w:r>
    </w:p>
    <w:p w14:paraId="08F26939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checkout master</w:t>
      </w:r>
    </w:p>
    <w:p w14:paraId="56BB5CE3" w14:textId="77777777" w:rsidR="005A1D9B" w:rsidRPr="003E6328" w:rsidRDefault="00000000" w:rsidP="003E6328">
      <w:r w:rsidRPr="003E6328">
        <w:t>View differences:</w:t>
      </w:r>
    </w:p>
    <w:p w14:paraId="6CE75E9B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diff master GitNewBranch</w:t>
      </w:r>
    </w:p>
    <w:p w14:paraId="032560F7" w14:textId="77777777" w:rsidR="005A1D9B" w:rsidRPr="003E6328" w:rsidRDefault="00000000" w:rsidP="003E6328">
      <w:r w:rsidRPr="003E6328">
        <w:t>Visual differences (using P4Merge):</w:t>
      </w:r>
    </w:p>
    <w:p w14:paraId="4C05928F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difftool master GitNewBranch</w:t>
      </w:r>
    </w:p>
    <w:p w14:paraId="0CD465F3" w14:textId="77777777" w:rsidR="005A1D9B" w:rsidRPr="003E6328" w:rsidRDefault="00000000" w:rsidP="003E6328">
      <w:r w:rsidRPr="003E6328">
        <w:t>Merge branch:</w:t>
      </w:r>
    </w:p>
    <w:p w14:paraId="4B57D845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merge GitNewBranch</w:t>
      </w:r>
    </w:p>
    <w:p w14:paraId="0410A35D" w14:textId="77777777" w:rsidR="005A1D9B" w:rsidRPr="003E6328" w:rsidRDefault="00000000" w:rsidP="003E6328">
      <w:r w:rsidRPr="003E6328">
        <w:t>View log:</w:t>
      </w:r>
    </w:p>
    <w:p w14:paraId="0D57E787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log --oneline --graph --decorate</w:t>
      </w:r>
    </w:p>
    <w:p w14:paraId="0059D720" w14:textId="77777777" w:rsidR="005A1D9B" w:rsidRPr="003E6328" w:rsidRDefault="00000000" w:rsidP="003E6328">
      <w:r w:rsidRPr="003E6328">
        <w:lastRenderedPageBreak/>
        <w:t>Delete branch:</w:t>
      </w:r>
    </w:p>
    <w:p w14:paraId="119E9921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branch -d GitNewBranch</w:t>
      </w:r>
    </w:p>
    <w:p w14:paraId="0C654ACE" w14:textId="77777777" w:rsidR="005A1D9B" w:rsidRPr="003E6328" w:rsidRDefault="00000000" w:rsidP="003E6328">
      <w:pPr>
        <w:pStyle w:val="Heading2"/>
        <w:rPr>
          <w:color w:val="auto"/>
        </w:rPr>
      </w:pPr>
      <w:r w:rsidRPr="003E6328">
        <w:rPr>
          <w:color w:val="auto"/>
        </w:rPr>
        <w:t>4. Git-HOL.docx Solution (Conflict Resolution)</w:t>
      </w:r>
    </w:p>
    <w:p w14:paraId="24F36B14" w14:textId="77777777" w:rsidR="005A1D9B" w:rsidRPr="003E6328" w:rsidRDefault="00000000" w:rsidP="003E6328">
      <w:r w:rsidRPr="003E6328">
        <w:t>Verify clean state:</w:t>
      </w:r>
    </w:p>
    <w:p w14:paraId="295FAAAD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status</w:t>
      </w:r>
    </w:p>
    <w:p w14:paraId="562374AE" w14:textId="77777777" w:rsidR="005A1D9B" w:rsidRPr="003E6328" w:rsidRDefault="00000000" w:rsidP="003E6328">
      <w:r w:rsidRPr="003E6328">
        <w:t>Create branch and file:</w:t>
      </w:r>
    </w:p>
    <w:p w14:paraId="29401C24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branch GitWork</w:t>
      </w:r>
      <w:r w:rsidRPr="003E6328">
        <w:rPr>
          <w:color w:val="auto"/>
        </w:rPr>
        <w:br/>
        <w:t>git checkout GitWork</w:t>
      </w:r>
      <w:r w:rsidRPr="003E6328">
        <w:rPr>
          <w:color w:val="auto"/>
        </w:rPr>
        <w:br/>
        <w:t>touch hello.xml</w:t>
      </w:r>
    </w:p>
    <w:p w14:paraId="1B845E42" w14:textId="77777777" w:rsidR="005A1D9B" w:rsidRPr="003E6328" w:rsidRDefault="00000000" w:rsidP="003E6328">
      <w:r w:rsidRPr="003E6328">
        <w:t>Edit and commit in branch:</w:t>
      </w:r>
    </w:p>
    <w:p w14:paraId="4020C0E6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echo "&lt;greeting&gt;Hello from branch&lt;/greeting&gt;" &gt; hello.xml</w:t>
      </w:r>
      <w:r w:rsidRPr="003E6328">
        <w:rPr>
          <w:color w:val="auto"/>
        </w:rPr>
        <w:br/>
        <w:t>git add hello.xml</w:t>
      </w:r>
      <w:r w:rsidRPr="003E6328">
        <w:rPr>
          <w:color w:val="auto"/>
        </w:rPr>
        <w:br/>
        <w:t>git commit -m "Added hello.xml in branch"</w:t>
      </w:r>
    </w:p>
    <w:p w14:paraId="439516DD" w14:textId="77777777" w:rsidR="005A1D9B" w:rsidRPr="003E6328" w:rsidRDefault="00000000" w:rsidP="003E6328">
      <w:r w:rsidRPr="003E6328">
        <w:t>Switch to master and create conflicting file:</w:t>
      </w:r>
    </w:p>
    <w:p w14:paraId="499AF7EC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checkout master</w:t>
      </w:r>
      <w:r w:rsidRPr="003E6328">
        <w:rPr>
          <w:color w:val="auto"/>
        </w:rPr>
        <w:br/>
        <w:t>echo "&lt;greeting&gt;Hello from master&lt;/greeting&gt;" &gt; hello.xml</w:t>
      </w:r>
      <w:r w:rsidRPr="003E6328">
        <w:rPr>
          <w:color w:val="auto"/>
        </w:rPr>
        <w:br/>
        <w:t>git add hello.xml</w:t>
      </w:r>
      <w:r w:rsidRPr="003E6328">
        <w:rPr>
          <w:color w:val="auto"/>
        </w:rPr>
        <w:br/>
        <w:t>git commit -m "Added hello.xml in master"</w:t>
      </w:r>
    </w:p>
    <w:p w14:paraId="5925F831" w14:textId="77777777" w:rsidR="005A1D9B" w:rsidRPr="003E6328" w:rsidRDefault="00000000" w:rsidP="003E6328">
      <w:r w:rsidRPr="003E6328">
        <w:t>View log:</w:t>
      </w:r>
    </w:p>
    <w:p w14:paraId="20AF5961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log --oneline --graph --decorate --all</w:t>
      </w:r>
    </w:p>
    <w:p w14:paraId="02048F18" w14:textId="77777777" w:rsidR="005A1D9B" w:rsidRPr="003E6328" w:rsidRDefault="00000000" w:rsidP="003E6328">
      <w:r w:rsidRPr="003E6328">
        <w:t>View differences:</w:t>
      </w:r>
    </w:p>
    <w:p w14:paraId="03F24FAF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diff master GitWork</w:t>
      </w:r>
    </w:p>
    <w:p w14:paraId="01E79664" w14:textId="77777777" w:rsidR="005A1D9B" w:rsidRPr="003E6328" w:rsidRDefault="00000000" w:rsidP="003E6328">
      <w:r w:rsidRPr="003E6328">
        <w:t>Merge with conflicts:</w:t>
      </w:r>
    </w:p>
    <w:p w14:paraId="2C812C13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merge GitWork</w:t>
      </w:r>
    </w:p>
    <w:p w14:paraId="7284907F" w14:textId="77777777" w:rsidR="005A1D9B" w:rsidRPr="003E6328" w:rsidRDefault="00000000" w:rsidP="003E6328">
      <w:r w:rsidRPr="003E6328">
        <w:t>Resolve conflict (edit hello.xml to keep both or choose one)</w:t>
      </w:r>
    </w:p>
    <w:p w14:paraId="62A85FE8" w14:textId="77777777" w:rsidR="005A1D9B" w:rsidRPr="003E6328" w:rsidRDefault="00000000" w:rsidP="003E6328">
      <w:r w:rsidRPr="003E6328">
        <w:t>After resolving:</w:t>
      </w:r>
    </w:p>
    <w:p w14:paraId="70742636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add hello.xml</w:t>
      </w:r>
      <w:r w:rsidRPr="003E6328">
        <w:rPr>
          <w:color w:val="auto"/>
        </w:rPr>
        <w:br/>
        <w:t>git commit -m "Resolved merge conflict"</w:t>
      </w:r>
    </w:p>
    <w:p w14:paraId="32EAEB24" w14:textId="77777777" w:rsidR="005A1D9B" w:rsidRPr="003E6328" w:rsidRDefault="00000000" w:rsidP="003E6328">
      <w:r w:rsidRPr="003E6328">
        <w:lastRenderedPageBreak/>
        <w:t>Clean up:</w:t>
      </w:r>
    </w:p>
    <w:p w14:paraId="794B91ED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branch -d GitWork</w:t>
      </w:r>
    </w:p>
    <w:p w14:paraId="632A26BC" w14:textId="77777777" w:rsidR="005A1D9B" w:rsidRPr="003E6328" w:rsidRDefault="00000000" w:rsidP="003E6328">
      <w:pPr>
        <w:pStyle w:val="Heading2"/>
        <w:rPr>
          <w:color w:val="auto"/>
        </w:rPr>
      </w:pPr>
      <w:r w:rsidRPr="003E6328">
        <w:rPr>
          <w:color w:val="auto"/>
        </w:rPr>
        <w:t>5. Git-HOL.docx Solution (Clean up and Push)</w:t>
      </w:r>
    </w:p>
    <w:p w14:paraId="631CDB07" w14:textId="77777777" w:rsidR="005A1D9B" w:rsidRPr="003E6328" w:rsidRDefault="00000000" w:rsidP="003E6328">
      <w:r w:rsidRPr="003E6328">
        <w:t>Verify clean state:</w:t>
      </w:r>
    </w:p>
    <w:p w14:paraId="650B887D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status</w:t>
      </w:r>
    </w:p>
    <w:p w14:paraId="0680014D" w14:textId="77777777" w:rsidR="005A1D9B" w:rsidRPr="003E6328" w:rsidRDefault="00000000" w:rsidP="003E6328">
      <w:r w:rsidRPr="003E6328">
        <w:t>List branches:</w:t>
      </w:r>
    </w:p>
    <w:p w14:paraId="77BE8AEF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branch -a</w:t>
      </w:r>
    </w:p>
    <w:p w14:paraId="63E4FA38" w14:textId="77777777" w:rsidR="005A1D9B" w:rsidRPr="003E6328" w:rsidRDefault="00000000" w:rsidP="003E6328">
      <w:r w:rsidRPr="003E6328">
        <w:t>Pull from remote:</w:t>
      </w:r>
    </w:p>
    <w:p w14:paraId="626018DF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pull origin master</w:t>
      </w:r>
    </w:p>
    <w:p w14:paraId="1BA71DBF" w14:textId="77777777" w:rsidR="005A1D9B" w:rsidRPr="003E6328" w:rsidRDefault="00000000" w:rsidP="003E6328">
      <w:r w:rsidRPr="003E6328">
        <w:t>Push changes:</w:t>
      </w:r>
    </w:p>
    <w:p w14:paraId="752CF017" w14:textId="77777777" w:rsidR="005A1D9B" w:rsidRPr="003E6328" w:rsidRDefault="00000000" w:rsidP="003E6328">
      <w:pPr>
        <w:pStyle w:val="IntenseQuote"/>
        <w:pBdr>
          <w:bottom w:val="none" w:sz="0" w:space="0" w:color="auto"/>
        </w:pBdr>
        <w:rPr>
          <w:color w:val="auto"/>
        </w:rPr>
      </w:pPr>
      <w:r w:rsidRPr="003E6328">
        <w:rPr>
          <w:color w:val="auto"/>
        </w:rPr>
        <w:t>git push origin master</w:t>
      </w:r>
    </w:p>
    <w:p w14:paraId="58039C0A" w14:textId="77777777" w:rsidR="005A1D9B" w:rsidRPr="003E6328" w:rsidRDefault="00000000" w:rsidP="003E6328">
      <w:r w:rsidRPr="003E6328">
        <w:t>Verify in remote repository (check GitLab/GitHub UI)</w:t>
      </w:r>
    </w:p>
    <w:sectPr w:rsidR="005A1D9B" w:rsidRPr="003E63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5664719">
    <w:abstractNumId w:val="8"/>
  </w:num>
  <w:num w:numId="2" w16cid:durableId="1941450359">
    <w:abstractNumId w:val="6"/>
  </w:num>
  <w:num w:numId="3" w16cid:durableId="515848187">
    <w:abstractNumId w:val="5"/>
  </w:num>
  <w:num w:numId="4" w16cid:durableId="1171601461">
    <w:abstractNumId w:val="4"/>
  </w:num>
  <w:num w:numId="5" w16cid:durableId="610091184">
    <w:abstractNumId w:val="7"/>
  </w:num>
  <w:num w:numId="6" w16cid:durableId="1293095707">
    <w:abstractNumId w:val="3"/>
  </w:num>
  <w:num w:numId="7" w16cid:durableId="1149831277">
    <w:abstractNumId w:val="2"/>
  </w:num>
  <w:num w:numId="8" w16cid:durableId="1489901995">
    <w:abstractNumId w:val="1"/>
  </w:num>
  <w:num w:numId="9" w16cid:durableId="1584487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40CF"/>
    <w:rsid w:val="0029639D"/>
    <w:rsid w:val="00326F90"/>
    <w:rsid w:val="00391B75"/>
    <w:rsid w:val="003E6328"/>
    <w:rsid w:val="005A1D9B"/>
    <w:rsid w:val="00AA1D8D"/>
    <w:rsid w:val="00B47730"/>
    <w:rsid w:val="00CB0664"/>
    <w:rsid w:val="00D029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6A5D58"/>
  <w14:defaultImageDpi w14:val="300"/>
  <w15:docId w15:val="{EE92FD5E-2B62-4FC6-9000-691689DEE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432</Words>
  <Characters>2574</Characters>
  <Application>Microsoft Office Word</Application>
  <DocSecurity>0</DocSecurity>
  <Lines>117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saravanaa s</cp:lastModifiedBy>
  <cp:revision>2</cp:revision>
  <dcterms:created xsi:type="dcterms:W3CDTF">2025-08-11T15:43:00Z</dcterms:created>
  <dcterms:modified xsi:type="dcterms:W3CDTF">2025-08-11T15:43:00Z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128f5a39-66bf-4ea6-9eed-0ddbe9e59188</vt:lpwstr>
  </property>
</Properties>
</file>